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 w:cs="Arial"/>
          <w:color w:val="000000"/>
        </w:rPr>
        <w:t>Naga Durga Jagadeesh Lanka</w:t>
      </w:r>
    </w:p>
    <w:p>
      <w:pPr>
        <w:spacing w:before="0" w:after="60"/>
        <w:jc w:val="center"/>
      </w:pPr>
      <w:r>
        <w:rPr>
          <w:rFonts w:ascii="Arial" w:hAnsi="Arial" w:eastAsia="Arial" w:cs="Arial"/>
          <w:color w:val="000000"/>
          <w:sz w:val="22"/>
        </w:rPr>
        <w:t>Mechanical Engineering | Design and Manufacturing | Robotics</w:t>
      </w:r>
    </w:p>
    <w:p>
      <w:pPr>
        <w:spacing w:before="0" w:after="140"/>
        <w:jc w:val="center"/>
      </w:pPr>
      <w:r>
        <w:rPr>
          <w:rFonts w:ascii="Arial" w:hAnsi="Arial" w:eastAsia="Arial" w:cs="Arial"/>
          <w:color w:val="000000"/>
          <w:sz w:val="20"/>
        </w:rPr>
      </w:r>
      <w:r>
        <w:rPr>
          <w:rFonts w:ascii="Arial" w:hAnsi="Arial" w:eastAsia="Arial" w:cs="Arial"/>
          <w:color w:val="000000"/>
          <w:sz w:val="20"/>
        </w:rPr>
        <w:t xml:space="preserve">Cincinnati, OH | </w:t>
      </w:r>
      <w:hyperlink r:id="rId9">
        <w:r>
          <w:rPr>
            <w:color w:val="000000"/>
          </w:rPr>
          <w:t>lankanh@mail.uc.edu</w:t>
        </w:r>
      </w:hyperlink>
      <w:r>
        <w:rPr>
          <w:rFonts w:ascii="Arial" w:hAnsi="Arial" w:eastAsia="Arial" w:cs="Arial"/>
          <w:color w:val="000000"/>
          <w:sz w:val="20"/>
        </w:rPr>
        <w:t xml:space="preserve"> | </w:t>
      </w:r>
      <w:hyperlink r:id="rId10">
        <w:r>
          <w:rPr>
            <w:color w:val="000000"/>
          </w:rPr>
          <w:t>linkedin.com/in/lankajagadeesh</w:t>
        </w:r>
      </w:hyperlink>
    </w:p>
    <w:p>
      <w:pPr>
        <w:pStyle w:val="Heading1"/>
      </w:pPr>
      <w:r>
        <w:rPr>
          <w:rFonts w:ascii="Arial" w:hAnsi="Arial" w:eastAsia="Arial" w:cs="Arial"/>
          <w:color w:val="000000"/>
        </w:rPr>
        <w:t>PROFESSIONAL SUMMARY</w:t>
      </w:r>
    </w:p>
    <w:p>
      <w:pPr>
        <w:spacing w:before="0" w:after="60"/>
      </w:pPr>
      <w:r>
        <w:rPr>
          <w:rFonts w:ascii="Arial" w:hAnsi="Arial" w:eastAsia="Arial" w:cs="Arial"/>
          <w:color w:val="000000"/>
        </w:rPr>
        <w:t>Mechanical engineer completing an MEng at the University of Cincinnati, with CAD, drawing, fit-check and prototype experience. Seeking manufacturing, mechanical design and simulation roles, with additional experience in technical AI review and agent building.</w:t>
      </w:r>
    </w:p>
    <w:p>
      <w:pPr>
        <w:pStyle w:val="Heading1"/>
      </w:pPr>
      <w:r>
        <w:rPr>
          <w:rFonts w:ascii="Arial" w:hAnsi="Arial" w:eastAsia="Arial" w:cs="Arial"/>
          <w:color w:val="000000"/>
        </w:rPr>
        <w:t>TECHNICAL SKILLS</w:t>
      </w:r>
    </w:p>
    <w:p>
      <w:pPr>
        <w:spacing w:before="0" w:after="6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 xml:space="preserve">Design: </w:t>
      </w:r>
      <w:r>
        <w:rPr>
          <w:rFonts w:ascii="Arial" w:hAnsi="Arial" w:eastAsia="Arial" w:cs="Arial"/>
          <w:color w:val="000000"/>
        </w:rPr>
        <w:t>SolidWorks, AutoCAD, Creo, Onshape, GD&amp;T, tolerance analysis, fabrication drawings, BOMs</w:t>
      </w:r>
    </w:p>
    <w:p>
      <w:pPr>
        <w:spacing w:before="0" w:after="6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 xml:space="preserve">Analysis: </w:t>
      </w:r>
      <w:r>
        <w:rPr>
          <w:rFonts w:ascii="Arial" w:hAnsi="Arial" w:eastAsia="Arial" w:cs="Arial"/>
          <w:color w:val="000000"/>
        </w:rPr>
        <w:t>FEA, fit and interference checks, dynamics, DFM/DFA, prototype testing</w:t>
      </w:r>
    </w:p>
    <w:p>
      <w:pPr>
        <w:spacing w:before="0" w:after="6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 xml:space="preserve">Programming and Robotics: </w:t>
      </w:r>
      <w:r>
        <w:rPr>
          <w:rFonts w:ascii="Arial" w:hAnsi="Arial" w:eastAsia="Arial" w:cs="Arial"/>
          <w:color w:val="000000"/>
        </w:rPr>
        <w:t>Python, MATLAB, ROS 2, LiDAR integration, Gazebo, SQL</w:t>
      </w:r>
    </w:p>
    <w:p>
      <w:pPr>
        <w:spacing w:before="0" w:after="6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 xml:space="preserve">Documentation: </w:t>
      </w:r>
      <w:r>
        <w:rPr>
          <w:rFonts w:ascii="Arial" w:hAnsi="Arial" w:eastAsia="Arial" w:cs="Arial"/>
          <w:color w:val="000000"/>
        </w:rPr>
        <w:t>Technical reports, revision control, PLM, Excel, Word, PowerPoint, Power BI</w:t>
      </w:r>
    </w:p>
    <w:p>
      <w:pPr>
        <w:pStyle w:val="Heading1"/>
      </w:pPr>
      <w:r>
        <w:rPr>
          <w:rFonts w:ascii="Arial" w:hAnsi="Arial" w:eastAsia="Arial" w:cs="Arial"/>
          <w:color w:val="000000"/>
        </w:rPr>
        <w:t>WORK EXPERIENCE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Mechanical Designer | Remote Internship</w:t>
      </w:r>
      <w:r>
        <w:rPr>
          <w:rFonts w:ascii="Arial" w:hAnsi="Arial" w:eastAsia="Arial" w:cs="Arial"/>
          <w:color w:val="000000"/>
          <w:sz w:val="20"/>
        </w:rPr>
        <w:tab/>
        <w:t>May - Aug 2026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Zouka Solutions, Hyderabad, India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Developed and revised CAD models and engineering drawings from team requirements, including dimensions, tolerances and basic GD&amp;T.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Prepared calculations, performed fit and interference checks, and incorporated feedback from a colleague and manager.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Maintained BOMs, component lists and revision records; coordinated design updates with manufacturing and procurement contacts.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Graduate Research Assistant</w:t>
      </w:r>
      <w:r>
        <w:rPr>
          <w:rFonts w:ascii="Arial" w:hAnsi="Arial" w:eastAsia="Arial" w:cs="Arial"/>
          <w:color w:val="000000"/>
          <w:sz w:val="20"/>
        </w:rPr>
        <w:tab/>
        <w:t>Dec 2025 - Apr 2026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UPRISE Project, University of Cincinnati, Ohio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Reviewed technical studies and maintained a literature tracker to compare findings, check data quality and support reports for an NSF-funded research team.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Design Engineer Intern</w:t>
      </w:r>
      <w:r>
        <w:rPr>
          <w:rFonts w:ascii="Arial" w:hAnsi="Arial" w:eastAsia="Arial" w:cs="Arial"/>
          <w:color w:val="000000"/>
          <w:sz w:val="20"/>
        </w:rPr>
        <w:tab/>
        <w:t>Jan - May 2024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GSR Engineering, Hyderabad, India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Supported a user-driven floor scrubber combining dry vacuuming and wet mopping, including drivetrain sizing and fit checks.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Prepared fabrication drawings and a BOM, and supported prototype tests with senior engineers.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Engineering Intern</w:t>
      </w:r>
      <w:r>
        <w:rPr>
          <w:rFonts w:ascii="Arial" w:hAnsi="Arial" w:eastAsia="Arial" w:cs="Arial"/>
          <w:color w:val="000000"/>
          <w:sz w:val="20"/>
        </w:rPr>
        <w:tab/>
        <w:t>May - Jun 2022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Oil and Natural Gas Corporation Limited, India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Studied gas-compressor controls, lubrication systems, and trip and alarm settings.</w:t>
      </w:r>
    </w:p>
    <w:p>
      <w:pPr>
        <w:pStyle w:val="Heading1"/>
      </w:pPr>
      <w:r>
        <w:rPr>
          <w:rFonts w:ascii="Arial" w:hAnsi="Arial" w:eastAsia="Arial" w:cs="Arial"/>
          <w:color w:val="000000"/>
        </w:rPr>
        <w:t>EDUCATION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Master of Engineering in Mechanical Engineering</w:t>
      </w:r>
      <w:r>
        <w:rPr>
          <w:rFonts w:ascii="Arial" w:hAnsi="Arial" w:eastAsia="Arial" w:cs="Arial"/>
          <w:color w:val="000000"/>
          <w:sz w:val="20"/>
        </w:rPr>
        <w:tab/>
        <w:t>Expected Dec 2026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University of Cincinnati, Ohio</w:t>
      </w:r>
    </w:p>
    <w:p>
      <w:pPr>
        <w:spacing w:before="0" w:after="80"/>
      </w:pPr>
      <w:r>
        <w:rPr>
          <w:rFonts w:ascii="Arial" w:hAnsi="Arial" w:eastAsia="Arial" w:cs="Arial"/>
          <w:color w:val="000000"/>
          <w:sz w:val="21"/>
        </w:rPr>
        <w:t>GPA: 3.2 | Coursework: Robotics, Micro and Nano Manufacturing, Quality Control, Robot Control and Design, Industrial Big Data and AI.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Bachelor of Technology in Mechanical Engineering</w:t>
      </w:r>
      <w:r>
        <w:rPr>
          <w:rFonts w:ascii="Arial" w:hAnsi="Arial" w:eastAsia="Arial" w:cs="Arial"/>
          <w:color w:val="000000"/>
          <w:sz w:val="20"/>
        </w:rPr>
        <w:tab/>
        <w:t>2024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National Institute of Technology Manipur, India</w:t>
      </w:r>
    </w:p>
    <w:p>
      <w:pPr>
        <w:spacing w:before="0" w:after="60"/>
      </w:pPr>
      <w:r>
        <w:rPr>
          <w:rFonts w:ascii="Arial" w:hAnsi="Arial" w:eastAsia="Arial" w:cs="Arial"/>
          <w:color w:val="000000"/>
          <w:sz w:val="21"/>
        </w:rPr>
        <w:t>Thesis: User-Driven Floor Scrubbing Machine, covering chain and bevel gearing, free-body analysis, mechanical advantage and operating costs.</w:t>
      </w:r>
    </w:p>
    <w:p>
      <w:r>
        <w:rPr>
          <w:rFonts w:ascii="Arial" w:hAnsi="Arial" w:eastAsia="Arial" w:cs="Arial"/>
          <w:color w:val="000000"/>
        </w:rPr>
        <w:br w:type="page"/>
      </w:r>
    </w:p>
    <w:p>
      <w:pPr>
        <w:pStyle w:val="Heading1"/>
      </w:pPr>
      <w:r>
        <w:rPr>
          <w:rFonts w:ascii="Arial" w:hAnsi="Arial" w:eastAsia="Arial" w:cs="Arial"/>
          <w:color w:val="000000"/>
        </w:rPr>
        <w:t>ENGINEERING PROJECTS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Servo Motor Mounting and Belt Tensioning Assembly</w:t>
      </w:r>
      <w:r>
        <w:rPr>
          <w:rFonts w:ascii="Arial" w:hAnsi="Arial" w:eastAsia="Arial" w:cs="Arial"/>
          <w:color w:val="000000"/>
          <w:sz w:val="20"/>
        </w:rPr>
        <w:tab/>
        <w:t>Sep 2026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Academic report extension of internship work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Developed an AI-assisted report extension with simplified CAD, dimensioned drawings and structural checks, separate from company design work.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Evaluated a 20 mm travel design and predicted plate deflection. Documented load/support assumptions and the need for physical alignment checks.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Robotic Work Cell for Turning Mechanism Assembly</w:t>
      </w:r>
      <w:r>
        <w:rPr>
          <w:rFonts w:ascii="Arial" w:hAnsi="Arial" w:eastAsia="Arial" w:cs="Arial"/>
          <w:color w:val="000000"/>
          <w:sz w:val="20"/>
        </w:rPr>
        <w:tab/>
        <w:t>Dec 2024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University of Cincinnati | Two-person design project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Designed bearing, shaft and lid feeding approaches, selected sensors and prepared the robot-motion flowchart.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Collaborated on assembly animation and presentation of the team's work-cell concept.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TurtleBot3 Reactive Obstacle Avoidance</w:t>
      </w:r>
      <w:r>
        <w:rPr>
          <w:rFonts w:ascii="Arial" w:hAnsi="Arial" w:eastAsia="Arial" w:cs="Arial"/>
          <w:color w:val="000000"/>
          <w:sz w:val="20"/>
        </w:rPr>
        <w:tab/>
        <w:t>Jan - Apr 2025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ROS 2, Python, LiDAR and Gazebo | Team project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Contributed to LiDAR-based control using a front detection sector and a stop, wait and turn state machine.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Tested the approach in simulation and on hardware; documented missed detections, false positives and unstable physical avoidance.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Advances in Nanotechnology in the Aerospace Industry</w:t>
      </w:r>
      <w:r>
        <w:rPr>
          <w:rFonts w:ascii="Arial" w:hAnsi="Arial" w:eastAsia="Arial" w:cs="Arial"/>
          <w:color w:val="000000"/>
          <w:sz w:val="20"/>
        </w:rPr>
        <w:tab/>
        <w:t>Sep - Dec 2024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University of Cincinnati | Team literature review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Co-authored a review of carbon nanotubes, self-healing materials, riblets, nanosensors and lightweight structures for aerospace applications.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Vertical Axis Wind Turbine</w:t>
      </w:r>
      <w:r>
        <w:rPr>
          <w:rFonts w:ascii="Arial" w:hAnsi="Arial" w:eastAsia="Arial" w:cs="Arial"/>
          <w:color w:val="000000"/>
          <w:sz w:val="20"/>
        </w:rPr>
        <w:tab/>
        <w:t>2024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CAD, fabrication and field testing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Developed CAD models and a BOM for a fabricated prototype, and collected field wind measurements to compare behaviour with design intent.</w:t>
      </w:r>
    </w:p>
    <w:p>
      <w:pPr>
        <w:pStyle w:val="Heading1"/>
      </w:pPr>
      <w:r>
        <w:rPr>
          <w:rFonts w:ascii="Arial" w:hAnsi="Arial" w:eastAsia="Arial" w:cs="Arial"/>
          <w:color w:val="000000"/>
        </w:rPr>
        <w:t>AI AND SOFTWARE EXPERIENCE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Reviewer</w:t>
      </w:r>
      <w:r>
        <w:rPr>
          <w:rFonts w:ascii="Arial" w:hAnsi="Arial" w:eastAsia="Arial" w:cs="Arial"/>
          <w:color w:val="000000"/>
          <w:sz w:val="20"/>
        </w:rPr>
        <w:tab/>
        <w:t>Jul 2025 - Present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Mercor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Review technical AI coding evaluations against rubrics, annotations and test evidence, and provide specific revision feedback.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Agent Building and Evaluation</w:t>
      </w:r>
      <w:r>
        <w:rPr>
          <w:rFonts w:ascii="Arial" w:hAnsi="Arial" w:eastAsia="Arial" w:cs="Arial"/>
          <w:color w:val="000000"/>
          <w:sz w:val="20"/>
        </w:rPr>
        <w:tab/>
        <w:t>2026</w:t>
      </w:r>
    </w:p>
    <w:p>
      <w:pPr>
        <w:keepNext/>
        <w:spacing w:before="0" w:after="60"/>
      </w:pPr>
      <w:r>
        <w:rPr>
          <w:rFonts w:ascii="Arial" w:hAnsi="Arial" w:eastAsia="Arial" w:cs="Arial"/>
          <w:color w:val="000000"/>
          <w:sz w:val="21"/>
        </w:rPr>
        <w:t>Outlier | OpenClaw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Built an agent in OpenClaw and worked on environment setup, task specifications, rubrics and trajectory review, including tool use and privacy boundaries.</w:t>
      </w:r>
    </w:p>
    <w:p>
      <w:pPr>
        <w:keepNext/>
        <w:tabs>
          <w:tab w:pos="10368" w:val="right"/>
        </w:tabs>
        <w:spacing w:before="100" w:after="0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b/>
          <w:color w:val="000000"/>
        </w:rPr>
        <w:t>Selected Technical Projects</w:t>
      </w:r>
      <w:r>
        <w:rPr>
          <w:rFonts w:ascii="Arial" w:hAnsi="Arial" w:eastAsia="Arial" w:cs="Arial"/>
          <w:color w:val="000000"/>
          <w:sz w:val="20"/>
        </w:rPr>
        <w:tab/>
        <w:t>2026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Authored tasks for Handshake AI projects Insight, Neutron Mechanical Engineering, Artemis and Planck; developed technical reasoning and evidence-based evaluation material.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Created mechanical reasoning evaluations for Lumiere and reviewed response quality, personalization and scoring consistency for Novel.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Built playable games in Defold, Panda3D and Godot for Touchstone, with asset integration, task specifications, rubrics and QA.</w:t>
      </w:r>
    </w:p>
    <w:p>
      <w:pPr>
        <w:widowControl/>
        <w:spacing w:before="0" w:after="60"/>
        <w:ind w:left="173" w:hanging="173"/>
      </w:pPr>
      <w:r>
        <w:rPr>
          <w:rFonts w:ascii="Arial" w:hAnsi="Arial" w:eastAsia="Arial" w:cs="Arial"/>
          <w:color w:val="000000"/>
        </w:rPr>
      </w:r>
      <w:r>
        <w:rPr>
          <w:rFonts w:ascii="Arial" w:hAnsi="Arial" w:eastAsia="Arial" w:cs="Arial"/>
          <w:color w:val="000000"/>
        </w:rPr>
        <w:t xml:space="preserve">• </w:t>
      </w:r>
      <w:r>
        <w:rPr>
          <w:rFonts w:ascii="Arial" w:hAnsi="Arial" w:eastAsia="Arial" w:cs="Arial"/>
          <w:color w:val="000000"/>
        </w:rPr>
        <w:t>Built AUREN, an AI-assisted Windows voice-assistant prototype using Python, SQLite and a web UI, with local command routing and spoken replies.</w:t>
      </w:r>
    </w:p>
    <w:p>
      <w:pPr>
        <w:pStyle w:val="Heading1"/>
      </w:pPr>
      <w:r>
        <w:rPr>
          <w:rFonts w:ascii="Arial" w:hAnsi="Arial" w:eastAsia="Arial" w:cs="Arial"/>
          <w:color w:val="000000"/>
        </w:rPr>
        <w:t>CERTIFICATION</w:t>
      </w:r>
    </w:p>
    <w:p>
      <w:pPr>
        <w:spacing w:before="0" w:after="0"/>
      </w:pPr>
      <w:r>
        <w:rPr>
          <w:rFonts w:ascii="Arial" w:hAnsi="Arial" w:eastAsia="Arial" w:cs="Arial"/>
          <w:color w:val="000000"/>
          <w:sz w:val="21"/>
        </w:rPr>
        <w:t>Certified Associate in Project Management (CAPM) | Project Management Institute</w:t>
      </w:r>
    </w:p>
    <w:sectPr w:rsidR="00FC693F" w:rsidRPr="0006063C" w:rsidSect="00034616">
      <w:pgSz w:w="12240" w:h="15840"/>
      <w:pgMar w:top="864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0" w:lineRule="exact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6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color w:val="00000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400" w:lineRule="exact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ankanh@mail.uc.edu" TargetMode="External"/><Relationship Id="rId10" Type="http://schemas.openxmlformats.org/officeDocument/2006/relationships/hyperlink" Target="https://www.linkedin.com/in/lankajagadee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Naga Durga Jagadeesh Lanka Mechanical Engineering Resume</dc:title>
  <dc:subject>Mechanical design manufacturing robotics and technical AI experience</dc:subject>
  <dc:creator>Naga Durga Jagadeesh Lanka</dc:creator>
  <cp:keywords>mechanical engineering, CAD, manufacturing, robotics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